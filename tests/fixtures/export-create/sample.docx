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Converted Word Document</w:t>
      </w:r>
    </w:p>
    <w:p>
      <w:r>
        <w:t>This file was written by python-docx and converted to PDF with LibreOffice.</w:t>
      </w:r>
    </w:p>
    <w:p>
      <w:r>
        <w:t>Second paragraph with some more text to check the conversion keeps everything.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